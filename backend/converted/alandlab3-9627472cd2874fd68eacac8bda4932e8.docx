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25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3764279</wp:posOffset>
            </wp:positionH>
            <wp:positionV relativeFrom="page">
              <wp:posOffset>6704330</wp:posOffset>
            </wp:positionV>
            <wp:extent cx="791210" cy="582331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5823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5718810</wp:posOffset>
            </wp:positionH>
            <wp:positionV relativeFrom="page">
              <wp:posOffset>1428750</wp:posOffset>
            </wp:positionV>
            <wp:extent cx="990599" cy="64296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642966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20.0" w:type="dxa"/>
      </w:tblPr>
      <w:tblGrid>
        <w:gridCol w:w="3060"/>
        <w:gridCol w:w="3060"/>
        <w:gridCol w:w="3060"/>
        <w:gridCol w:w="3060"/>
      </w:tblGrid>
      <w:tr>
        <w:trPr>
          <w:trHeight w:hRule="exact" w:val="864"/>
        </w:trPr>
        <w:tc>
          <w:tcPr>
            <w:tcW w:type="dxa" w:w="67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448" w:right="1152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SCSR2043 OPERATING SYSTEMS </w:t>
            </w:r>
            <w:r>
              <w:br/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(June 2024) </w:t>
            </w:r>
            <w:r>
              <w:br/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[ Marks] </w:t>
            </w:r>
          </w:p>
        </w:tc>
        <w:tc>
          <w:tcPr>
            <w:tcW w:type="dxa" w:w="1264"/>
            <w:gridSpan w:val="2"/>
            <w:vMerge w:val="restart"/>
            <w:tcBorders>
              <w:bottom w:sz="10.40000000000009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0.0" w:type="dxa"/>
            </w:tblPr>
            <w:tblGrid>
              <w:gridCol w:w="1264"/>
            </w:tblGrid>
            <w:tr>
              <w:trPr>
                <w:trHeight w:hRule="exact" w:val="996"/>
              </w:trPr>
              <w:tc>
                <w:tcPr>
                  <w:tcW w:type="dxa" w:w="11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76" w:after="0"/>
                    <w:ind w:left="116" w:right="0" w:firstLine="0"/>
                    <w:jc w:val="left"/>
                  </w:pPr>
                  <w:r>
                    <w:rPr>
                      <w:w w:val="97.89130169412364"/>
                      <w:rFonts w:ascii="IBM Plex Sans Condensed" w:hAnsi="IBM Plex Sans Condensed" w:eastAsia="IBM Plex Sans Condensed"/>
                      <w:b w:val="0"/>
                      <w:i w:val="0"/>
                      <w:color w:val="000000"/>
                      <w:sz w:val="23"/>
                    </w:rPr>
                    <w:t xml:space="preserve">Marks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340"/>
        </w:trPr>
        <w:tc>
          <w:tcPr>
            <w:tcW w:type="dxa" w:w="1100"/>
            <w:tcBorders>
              <w:bottom w:sz="10.400000000000091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8" w:after="0"/>
              <w:ind w:left="32" w:right="0" w:firstLine="0"/>
              <w:jc w:val="lef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Name </w:t>
            </w:r>
            <w:r>
              <w:br/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Student ID </w:t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Section </w:t>
            </w:r>
          </w:p>
        </w:tc>
        <w:tc>
          <w:tcPr>
            <w:tcW w:type="dxa" w:w="5680"/>
            <w:tcBorders>
              <w:bottom w:sz="10.400000000000091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8" w:after="0"/>
              <w:ind w:left="120" w:right="4476" w:firstLine="0"/>
              <w:jc w:val="both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A</w:t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land Fryad </w:t>
            </w:r>
            <w:r>
              <w:br/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q</w:t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iu23-0457 </w:t>
            </w:r>
            <w:r>
              <w:br/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O</w:t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S</w:t>
            </w:r>
          </w:p>
        </w:tc>
        <w:tc>
          <w:tcPr>
            <w:tcW w:type="dxa" w:w="6120"/>
            <w:gridSpan w:val="2"/>
            <w:vMerge/>
            <w:tcBorders>
              <w:bottom w:sz="10.400000000000091" w:val="single" w:color="#000000"/>
            </w:tcBorders>
          </w:tcPr>
          <w:p/>
        </w:tc>
      </w:tr>
      <w:tr>
        <w:trPr>
          <w:trHeight w:hRule="exact" w:val="544"/>
        </w:trPr>
        <w:tc>
          <w:tcPr>
            <w:tcW w:type="dxa" w:w="6780"/>
            <w:gridSpan w:val="2"/>
            <w:tcBorders>
              <w:top w:sz="10.40000000000009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26" w:right="0" w:firstLine="0"/>
              <w:jc w:val="left"/>
            </w:pPr>
            <w:r>
              <w:rPr>
                <w:w w:val="98.02173946214758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Instruction : Please answer all of the following questions. Whenever the </w:t>
            </w:r>
          </w:p>
        </w:tc>
        <w:tc>
          <w:tcPr>
            <w:tcW w:type="dxa" w:w="440"/>
            <w:tcBorders>
              <w:top w:sz="10.400000000000091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0" w:after="0"/>
              <w:ind w:left="0" w:right="30" w:firstLine="0"/>
              <w:jc w:val="right"/>
            </w:pPr>
            <w:r>
              <w:rPr>
                <w:w w:val="98.02173946214758"/>
                <w:rFonts w:ascii="Arimo" w:hAnsi="Arimo" w:eastAsia="Arimo"/>
                <w:b w:val="0"/>
                <w:i w:val="0"/>
                <w:color w:val="000000"/>
                <w:sz w:val="23"/>
              </w:rPr>
              <w:t xml:space="preserve">🖑 </w:t>
            </w:r>
          </w:p>
        </w:tc>
        <w:tc>
          <w:tcPr>
            <w:tcW w:type="dxa" w:w="824"/>
            <w:tcBorders>
              <w:top w:sz="10.400000000000091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0" w:right="0" w:firstLine="0"/>
              <w:jc w:val="center"/>
            </w:pPr>
            <w:r>
              <w:rPr>
                <w:w w:val="98.02173946214758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symbol </w:t>
            </w:r>
          </w:p>
        </w:tc>
      </w:tr>
    </w:tbl>
    <w:p>
      <w:pPr>
        <w:autoSpaceDN w:val="0"/>
        <w:autoSpaceDE w:val="0"/>
        <w:widowControl/>
        <w:spacing w:line="281" w:lineRule="auto" w:before="2" w:after="428"/>
        <w:ind w:left="2546" w:right="2016" w:firstLine="0"/>
        <w:jc w:val="lef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appears, please raise your hand to call your instructor, he/she will verify your results </w:t>
      </w: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by putting his / her initial next to the symbol.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4080"/>
        <w:gridCol w:w="4080"/>
        <w:gridCol w:w="4080"/>
      </w:tblGrid>
      <w:tr>
        <w:trPr>
          <w:trHeight w:hRule="exact" w:val="398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50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1. </w:t>
            </w:r>
          </w:p>
        </w:tc>
        <w:tc>
          <w:tcPr>
            <w:tcW w:type="dxa" w:w="6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Type the following commands using a text editor and save it as a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94" w:right="0" w:firstLine="0"/>
              <w:jc w:val="lef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yourname </w:t>
            </w: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.sh </w:t>
            </w:r>
          </w:p>
        </w:tc>
      </w:tr>
    </w:tbl>
    <w:p>
      <w:pPr>
        <w:autoSpaceDN w:val="0"/>
        <w:autoSpaceDE w:val="0"/>
        <w:widowControl/>
        <w:spacing w:line="240" w:lineRule="auto" w:before="38" w:after="230"/>
        <w:ind w:left="2884" w:right="0" w:firstLine="0"/>
        <w:jc w:val="lef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(Example: ahmad.sh).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30.0" w:type="dxa"/>
      </w:tblPr>
      <w:tblGrid>
        <w:gridCol w:w="6120"/>
        <w:gridCol w:w="6120"/>
      </w:tblGrid>
      <w:tr>
        <w:trPr>
          <w:trHeight w:hRule="exact" w:val="2862"/>
        </w:trPr>
        <w:tc>
          <w:tcPr>
            <w:tcW w:type="dxa" w:w="749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498"/>
            </w:tblGrid>
            <w:tr>
              <w:trPr>
                <w:trHeight w:hRule="exact" w:val="2608"/>
              </w:trPr>
              <w:tc>
                <w:tcPr>
                  <w:tcW w:type="dxa" w:w="749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46" w:after="0"/>
                    <w:ind w:left="148" w:right="1008" w:firstLine="0"/>
                    <w:jc w:val="left"/>
                  </w:pP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echo “Hello world” &gt; helloworld.jar </w:t>
                  </w:r>
                  <w:r>
                    <w:br/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mkdir cars; mkdir dates; mkdir fruits drinks </w:t>
                  </w:r>
                  <w:r>
                    <w:br/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cd cars; echo “Honda Accord” &gt; accord.c </w:t>
                  </w:r>
                  <w:r>
                    <w:br/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cp accord.c civic.c; echo proton &gt; proton.c; cd ../dates; </w:t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date &gt; dateoftheday </w:t>
                  </w:r>
                  <w:r>
                    <w:br/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cat dateoftheday &gt; appointment </w:t>
                  </w:r>
                  <w:r>
                    <w:br/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cd ../fruits; echo apple &gt; apple.txt; cat apple.txt &gt; </w:t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orange.txt </w:t>
                  </w:r>
                  <w:r>
                    <w:br/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cd drinks; cp ../cars/*.* .; cp ../fruits/*.* .; </w:t>
                  </w:r>
                  <w:r>
                    <w:br/>
                  </w:r>
                  <w:r>
                    <w:rPr>
                      <w:w w:val="98.57143220447358"/>
                      <w:rFonts w:ascii="Montserrat" w:hAnsi="Montserrat" w:eastAsia="Montserrat"/>
                      <w:b w:val="0"/>
                      <w:i w:val="0"/>
                      <w:color w:val="000000"/>
                      <w:sz w:val="21"/>
                    </w:rPr>
                    <w:t xml:space="preserve">cp ../*.jar 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0.0" w:type="dxa"/>
            </w:tblPr>
            <w:tblGrid>
              <w:gridCol w:w="974"/>
            </w:tblGrid>
            <w:tr>
              <w:trPr>
                <w:trHeight w:hRule="exact" w:val="532"/>
              </w:trPr>
              <w:tc>
                <w:tcPr>
                  <w:tcW w:type="dxa" w:w="59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24" w:after="0"/>
                    <w:ind w:left="0" w:right="0" w:firstLine="0"/>
                    <w:jc w:val="center"/>
                  </w:pPr>
                  <w:r>
                    <w:rPr>
                      <w:rFonts w:ascii="Arimo" w:hAnsi="Arimo" w:eastAsia="Arimo"/>
                      <w:b w:val="0"/>
                      <w:i w:val="0"/>
                      <w:color w:val="FFFFFF"/>
                      <w:sz w:val="41"/>
                    </w:rPr>
                    <w:t>🖑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81" w:lineRule="auto" w:before="142" w:after="0"/>
        <w:ind w:left="2880" w:right="2016" w:firstLine="0"/>
        <w:jc w:val="center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a) Execute the script and draw a tree structure that contains created directories </w:t>
      </w: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and files. The parent node of the directory begin with $HOME directory. </w:t>
      </w:r>
    </w:p>
    <w:p>
      <w:pPr>
        <w:autoSpaceDN w:val="0"/>
        <w:autoSpaceDE w:val="0"/>
        <w:widowControl/>
        <w:spacing w:line="240" w:lineRule="auto" w:before="114" w:after="398"/>
        <w:ind w:left="0" w:right="2128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[4 marks]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928.0" w:type="dxa"/>
      </w:tblPr>
      <w:tblGrid>
        <w:gridCol w:w="12240"/>
      </w:tblGrid>
      <w:tr>
        <w:trPr>
          <w:trHeight w:hRule="exact" w:val="914"/>
        </w:trPr>
        <w:tc>
          <w:tcPr>
            <w:tcW w:type="dxa" w:w="1244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0" w:right="0" w:firstLine="0"/>
              <w:jc w:val="center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$HOME </w:t>
            </w:r>
          </w:p>
        </w:tc>
      </w:tr>
    </w:tbl>
    <w:p>
      <w:pPr>
        <w:autoSpaceDN w:val="0"/>
        <w:autoSpaceDE w:val="0"/>
        <w:widowControl/>
        <w:spacing w:line="240" w:lineRule="auto" w:before="124" w:after="0"/>
        <w:ind w:left="21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58460" cy="829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829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2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40.0" w:type="dxa"/>
      </w:tblPr>
      <w:tblGrid>
        <w:gridCol w:w="6120"/>
        <w:gridCol w:w="6120"/>
      </w:tblGrid>
      <w:tr>
        <w:trPr>
          <w:trHeight w:hRule="exact" w:val="7094"/>
        </w:trPr>
        <w:tc>
          <w:tcPr>
            <w:tcW w:type="dxa" w:w="96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0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86660" cy="422529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660" cy="42252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6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58"/>
            </w:tblGrid>
            <w:tr>
              <w:trPr>
                <w:trHeight w:hRule="exact" w:val="530"/>
              </w:trPr>
              <w:tc>
                <w:tcPr>
                  <w:tcW w:type="dxa" w:w="45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26" w:after="0"/>
                    <w:ind w:left="0" w:right="10" w:firstLine="0"/>
                    <w:jc w:val="right"/>
                  </w:pPr>
                  <w:r>
                    <w:rPr>
                      <w:rFonts w:ascii="Arimo" w:hAnsi="Arimo" w:eastAsia="Arimo"/>
                      <w:b w:val="0"/>
                      <w:i w:val="0"/>
                      <w:color w:val="FFFFFF"/>
                      <w:sz w:val="41"/>
                    </w:rPr>
                    <w:t>🖑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3224" w:val="left"/>
          <w:tab w:pos="9422" w:val="left"/>
          <w:tab w:pos="10228" w:val="left"/>
        </w:tabs>
        <w:autoSpaceDE w:val="0"/>
        <w:widowControl/>
        <w:spacing w:line="293" w:lineRule="auto" w:before="1294" w:after="0"/>
        <w:ind w:left="2884" w:right="1728" w:firstLine="0"/>
        <w:jc w:val="lef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b) Write an interactive bash script that will read a type of file extension, display </w:t>
      </w:r>
      <w:r>
        <w:tab/>
      </w: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all those files, and count the number of files. To validate your script, display </w:t>
      </w:r>
      <w:r>
        <w:tab/>
      </w:r>
      <w:r>
        <w:rPr>
          <w:w w:val="97.89130169412364"/>
          <w:rFonts w:ascii="Montserrat" w:hAnsi="Montserrat" w:eastAsia="Montserrat"/>
          <w:b w:val="0"/>
          <w:i w:val="0"/>
          <w:color w:val="000000"/>
          <w:sz w:val="23"/>
        </w:rPr>
        <w:t xml:space="preserve">c </w:t>
      </w:r>
      <w:r>
        <w:tab/>
      </w: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program files, and enter “c” as the input to the bash script. </w:t>
      </w:r>
      <w:r>
        <w:tab/>
      </w: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[4 marks]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4705350</wp:posOffset>
            </wp:positionV>
            <wp:extent cx="4895850" cy="2316248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1624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146" w:after="248"/>
        <w:ind w:left="0" w:right="19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620260" cy="857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85725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6120"/>
        <w:gridCol w:w="6120"/>
      </w:tblGrid>
      <w:tr>
        <w:trPr>
          <w:trHeight w:hRule="exact" w:val="3018"/>
        </w:trPr>
        <w:tc>
          <w:tcPr>
            <w:tcW w:type="dxa" w:w="91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14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276090" cy="168655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090" cy="1686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2" w:lineRule="auto" w:before="0" w:after="0"/>
              <w:ind w:left="1286" w:right="0" w:firstLine="0"/>
              <w:jc w:val="lef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2. The following Figure 1 illustrates a tree structure of some directories and files. </w:t>
            </w:r>
          </w:p>
        </w:tc>
        <w:tc>
          <w:tcPr>
            <w:tcW w:type="dxa" w:w="12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9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0.0" w:type="dxa"/>
            </w:tblPr>
            <w:tblGrid>
              <w:gridCol w:w="1206"/>
            </w:tblGrid>
            <w:tr>
              <w:trPr>
                <w:trHeight w:hRule="exact" w:val="528"/>
              </w:trPr>
              <w:tc>
                <w:tcPr>
                  <w:tcW w:type="dxa" w:w="46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24" w:after="0"/>
                    <w:ind w:left="0" w:right="12" w:firstLine="0"/>
                    <w:jc w:val="right"/>
                  </w:pPr>
                  <w:r>
                    <w:rPr>
                      <w:rFonts w:ascii="Arimo" w:hAnsi="Arimo" w:eastAsia="Arimo"/>
                      <w:b w:val="0"/>
                      <w:i w:val="0"/>
                      <w:color w:val="FFFFFF"/>
                      <w:sz w:val="41"/>
                    </w:rPr>
                    <w:t>🖑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64"/>
        </w:trPr>
        <w:tc>
          <w:tcPr>
            <w:tcW w:type="dxa" w:w="104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40.0" w:type="dxa"/>
      </w:tblPr>
      <w:tblGrid>
        <w:gridCol w:w="2448"/>
        <w:gridCol w:w="2448"/>
        <w:gridCol w:w="2448"/>
        <w:gridCol w:w="2448"/>
        <w:gridCol w:w="2448"/>
      </w:tblGrid>
      <w:tr>
        <w:trPr>
          <w:trHeight w:hRule="exact" w:val="810"/>
        </w:trPr>
        <w:tc>
          <w:tcPr>
            <w:tcW w:type="dxa" w:w="14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16" w:after="0"/>
              <w:ind w:left="324" w:right="0" w:firstLine="0"/>
              <w:jc w:val="lef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7"/>
              </w:rPr>
              <w:t>Directory</w:t>
            </w:r>
          </w:p>
        </w:tc>
        <w:tc>
          <w:tcPr>
            <w:tcW w:type="dxa" w:w="2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4" w:after="0"/>
              <w:ind w:left="0" w:right="254" w:firstLine="0"/>
              <w:jc w:val="righ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$HOME </w:t>
            </w:r>
          </w:p>
        </w:tc>
        <w:tc>
          <w:tcPr>
            <w:tcW w:type="dxa" w:w="4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2" w:after="0"/>
              <w:ind w:left="0" w:right="6" w:firstLine="0"/>
              <w:jc w:val="righ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FBE </w:t>
            </w:r>
          </w:p>
        </w:tc>
        <w:tc>
          <w:tcPr>
            <w:tcW w:type="dxa" w:w="313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0.0" w:type="dxa"/>
            </w:tblPr>
            <w:tblGrid>
              <w:gridCol w:w="3134"/>
            </w:tblGrid>
            <w:tr>
              <w:trPr>
                <w:trHeight w:hRule="exact" w:val="1248"/>
              </w:trPr>
              <w:tc>
                <w:tcPr>
                  <w:tcW w:type="dxa" w:w="289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072" w:after="0"/>
                    <w:ind w:left="272" w:right="0" w:firstLine="0"/>
                    <w:jc w:val="left"/>
                  </w:pPr>
                  <w:r>
                    <w:rPr>
                      <w:rFonts w:ascii="IBM Plex Sans Condensed" w:hAnsi="IBM Plex Sans Condensed" w:eastAsia="IBM Plex Sans Condensed"/>
                      <w:b w:val="0"/>
                      <w:i w:val="0"/>
                      <w:color w:val="000000"/>
                      <w:sz w:val="15"/>
                    </w:rPr>
                    <w:t xml:space="preserve">books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60"/>
        </w:trPr>
        <w:tc>
          <w:tcPr>
            <w:tcW w:type="dxa" w:w="2448"/>
            <w:vMerge/>
            <w:tcBorders/>
          </w:tcPr>
          <w:p/>
        </w:tc>
        <w:tc>
          <w:tcPr>
            <w:tcW w:type="dxa" w:w="1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0" w:right="536" w:firstLine="0"/>
              <w:jc w:val="righ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subjects </w:t>
            </w:r>
          </w:p>
        </w:tc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0" w:after="0"/>
              <w:ind w:left="0" w:right="144" w:firstLine="0"/>
              <w:jc w:val="righ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faculties </w:t>
            </w:r>
          </w:p>
        </w:tc>
        <w:tc>
          <w:tcPr>
            <w:tcW w:type="dxa" w:w="2448"/>
            <w:vMerge/>
            <w:tcBorders/>
          </w:tcPr>
          <w:p/>
        </w:tc>
        <w:tc>
          <w:tcPr>
            <w:tcW w:type="dxa" w:w="2448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2448"/>
            <w:vMerge/>
            <w:tcBorders/>
          </w:tcPr>
          <w:p/>
        </w:tc>
        <w:tc>
          <w:tcPr>
            <w:tcW w:type="dxa" w:w="272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30" w:after="0"/>
              <w:ind w:left="572" w:right="720" w:firstLine="0"/>
              <w:jc w:val="lef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>-operating_systems</w:t>
            </w:r>
            <w:r>
              <w:br/>
            </w: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>-software_engineering</w:t>
            </w: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-data_communication </w:t>
            </w:r>
          </w:p>
        </w:tc>
        <w:tc>
          <w:tcPr>
            <w:tcW w:type="dxa" w:w="2448"/>
            <w:vMerge/>
            <w:tcBorders/>
          </w:tcPr>
          <w:p/>
        </w:tc>
        <w:tc>
          <w:tcPr>
            <w:tcW w:type="dxa" w:w="31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4" w:after="0"/>
              <w:ind w:left="0" w:right="0" w:firstLine="0"/>
              <w:jc w:val="center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-Linux_operating_systems </w:t>
            </w:r>
          </w:p>
        </w:tc>
      </w:tr>
      <w:tr>
        <w:trPr>
          <w:trHeight w:hRule="exact" w:val="112"/>
        </w:trPr>
        <w:tc>
          <w:tcPr>
            <w:tcW w:type="dxa" w:w="2448"/>
            <w:vMerge/>
            <w:tcBorders/>
          </w:tcPr>
          <w:p/>
        </w:tc>
        <w:tc>
          <w:tcPr>
            <w:tcW w:type="dxa" w:w="4896"/>
            <w:gridSpan w:val="2"/>
            <w:vMerge/>
            <w:tcBorders/>
          </w:tcPr>
          <w:p/>
        </w:tc>
        <w:tc>
          <w:tcPr>
            <w:tcW w:type="dxa" w:w="2448"/>
            <w:vMerge/>
            <w:tcBorders/>
          </w:tcPr>
          <w:p/>
        </w:tc>
        <w:tc>
          <w:tcPr>
            <w:tcW w:type="dxa" w:w="313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748" w:right="0" w:firstLine="0"/>
              <w:jc w:val="lef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-Best_of_software_engineering </w:t>
            </w:r>
          </w:p>
        </w:tc>
      </w:tr>
      <w:tr>
        <w:trPr>
          <w:trHeight w:hRule="exact" w:val="668"/>
        </w:trPr>
        <w:tc>
          <w:tcPr>
            <w:tcW w:type="dxa" w:w="14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7"/>
              </w:rPr>
              <w:t xml:space="preserve">Text Files </w:t>
            </w:r>
          </w:p>
        </w:tc>
        <w:tc>
          <w:tcPr>
            <w:tcW w:type="dxa" w:w="4896"/>
            <w:gridSpan w:val="2"/>
            <w:vMerge/>
            <w:tcBorders/>
          </w:tcPr>
          <w:p/>
        </w:tc>
        <w:tc>
          <w:tcPr>
            <w:tcW w:type="dxa" w:w="2448"/>
            <w:vMerge/>
            <w:tcBorders/>
          </w:tcPr>
          <w:p/>
        </w:tc>
        <w:tc>
          <w:tcPr>
            <w:tcW w:type="dxa" w:w="2448"/>
            <w:vMerge/>
            <w:tcBorders/>
          </w:tcPr>
          <w:p/>
        </w:tc>
      </w:tr>
      <w:tr>
        <w:trPr>
          <w:trHeight w:hRule="exact" w:val="526"/>
        </w:trPr>
        <w:tc>
          <w:tcPr>
            <w:tcW w:type="dxa" w:w="2448"/>
            <w:vMerge/>
            <w:tcBorders/>
          </w:tcPr>
          <w:p/>
        </w:tc>
        <w:tc>
          <w:tcPr>
            <w:tcW w:type="dxa" w:w="2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84" w:after="0"/>
              <w:ind w:left="0" w:right="1380" w:firstLine="0"/>
              <w:jc w:val="righ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FCS </w:t>
            </w:r>
          </w:p>
        </w:tc>
        <w:tc>
          <w:tcPr>
            <w:tcW w:type="dxa" w:w="2448"/>
            <w:vMerge/>
            <w:tcBorders/>
          </w:tcPr>
          <w:p/>
        </w:tc>
        <w:tc>
          <w:tcPr>
            <w:tcW w:type="dxa" w:w="313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12" w:after="0"/>
              <w:ind w:left="24" w:right="0" w:firstLine="0"/>
              <w:jc w:val="lef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- </w:t>
            </w: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Project_Manager </w:t>
            </w:r>
          </w:p>
        </w:tc>
      </w:tr>
      <w:tr>
        <w:trPr>
          <w:trHeight w:hRule="exact" w:val="232"/>
        </w:trPr>
        <w:tc>
          <w:tcPr>
            <w:tcW w:type="dxa" w:w="2448"/>
            <w:vMerge/>
            <w:tcBorders/>
          </w:tcPr>
          <w:p/>
        </w:tc>
        <w:tc>
          <w:tcPr>
            <w:tcW w:type="dxa" w:w="2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1006" w:firstLine="0"/>
              <w:jc w:val="righ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-dean </w:t>
            </w:r>
          </w:p>
        </w:tc>
        <w:tc>
          <w:tcPr>
            <w:tcW w:type="dxa" w:w="2448"/>
            <w:vMerge/>
            <w:tcBorders/>
          </w:tcPr>
          <w:p/>
        </w:tc>
        <w:tc>
          <w:tcPr>
            <w:tcW w:type="dxa" w:w="2448"/>
            <w:vMerge/>
            <w:tcBorders/>
          </w:tcPr>
          <w:p/>
        </w:tc>
      </w:tr>
      <w:tr>
        <w:trPr>
          <w:trHeight w:hRule="exact" w:val="374"/>
        </w:trPr>
        <w:tc>
          <w:tcPr>
            <w:tcW w:type="dxa" w:w="2448"/>
            <w:vMerge/>
            <w:tcBorders/>
          </w:tcPr>
          <w:p/>
        </w:tc>
        <w:tc>
          <w:tcPr>
            <w:tcW w:type="dxa" w:w="2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10" w:firstLine="0"/>
              <w:jc w:val="right"/>
            </w:pPr>
            <w:r>
              <w:rPr>
                <w:rFonts w:ascii="IBM Plex Sans Condensed" w:hAnsi="IBM Plex Sans Condensed" w:eastAsia="IBM Plex Sans Condensed"/>
                <w:b w:val="0"/>
                <w:i w:val="0"/>
                <w:color w:val="000000"/>
                <w:sz w:val="15"/>
              </w:rPr>
              <w:t xml:space="preserve">-deputy_dean </w:t>
            </w:r>
          </w:p>
        </w:tc>
        <w:tc>
          <w:tcPr>
            <w:tcW w:type="dxa" w:w="2448"/>
            <w:vMerge/>
            <w:tcBorders/>
          </w:tcPr>
          <w:p/>
        </w:tc>
        <w:tc>
          <w:tcPr>
            <w:tcW w:type="dxa" w:w="244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696" w:after="0"/>
        <w:ind w:left="0" w:right="5210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Figure 1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1977389</wp:posOffset>
            </wp:positionH>
            <wp:positionV relativeFrom="page">
              <wp:posOffset>6254750</wp:posOffset>
            </wp:positionV>
            <wp:extent cx="4724400" cy="1627632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276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482" w:after="0"/>
        <w:ind w:left="0" w:right="1674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>a) Write a bash script (called myname2a.sh) that will produce directories and</w:t>
      </w:r>
    </w:p>
    <w:p>
      <w:pPr>
        <w:autoSpaceDN w:val="0"/>
        <w:autoSpaceDE w:val="0"/>
        <w:widowControl/>
        <w:spacing w:line="240" w:lineRule="auto" w:before="82" w:after="60"/>
        <w:ind w:left="0" w:right="1674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files as in Figure 1. Each text files contain its filename without the underscore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30.0" w:type="dxa"/>
      </w:tblPr>
      <w:tblGrid>
        <w:gridCol w:w="4080"/>
        <w:gridCol w:w="4080"/>
        <w:gridCol w:w="4080"/>
      </w:tblGrid>
      <w:tr>
        <w:trPr>
          <w:trHeight w:hRule="exact" w:val="422"/>
        </w:trPr>
        <w:tc>
          <w:tcPr>
            <w:tcW w:type="dxa" w:w="5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character. For example: text file Project_Manager contains </w:t>
            </w:r>
          </w:p>
        </w:tc>
        <w:tc>
          <w:tcPr>
            <w:tcW w:type="dxa" w:w="16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10" w:after="0"/>
              <w:ind w:left="0" w:right="246" w:firstLine="0"/>
              <w:jc w:val="righ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Project </w:t>
            </w:r>
          </w:p>
        </w:tc>
        <w:tc>
          <w:tcPr>
            <w:tcW w:type="dxa" w:w="4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20"/>
        </w:trPr>
        <w:tc>
          <w:tcPr>
            <w:tcW w:type="dxa" w:w="5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70" w:after="0"/>
              <w:ind w:left="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Manager). </w:t>
            </w:r>
          </w:p>
        </w:tc>
        <w:tc>
          <w:tcPr>
            <w:tcW w:type="dxa" w:w="16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296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[4 marks] </w:t>
            </w: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7402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402"/>
            </w:tblGrid>
            <w:tr>
              <w:trPr>
                <w:trHeight w:hRule="exact" w:val="3750"/>
              </w:trPr>
              <w:tc>
                <w:tcPr>
                  <w:tcW w:type="dxa" w:w="7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6" w:after="0"/>
                    <w:ind w:left="1426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323590" cy="2332990"/>
                        <wp:docPr id="8" name="Picture 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23590" cy="233299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3770"/>
        </w:trPr>
        <w:tc>
          <w:tcPr>
            <w:tcW w:type="dxa" w:w="8160"/>
            <w:gridSpan w:val="2"/>
            <w:vMerge/>
            <w:tcBorders/>
          </w:tcPr>
          <w:p/>
        </w:tc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7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60"/>
            </w:tblGrid>
            <w:tr>
              <w:trPr>
                <w:trHeight w:hRule="exact" w:val="530"/>
              </w:trPr>
              <w:tc>
                <w:tcPr>
                  <w:tcW w:type="dxa" w:w="46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26" w:after="0"/>
                    <w:ind w:left="0" w:right="12" w:firstLine="0"/>
                    <w:jc w:val="right"/>
                  </w:pPr>
                  <w:r>
                    <w:rPr>
                      <w:rFonts w:ascii="Arimo" w:hAnsi="Arimo" w:eastAsia="Arimo"/>
                      <w:b w:val="0"/>
                      <w:i w:val="0"/>
                      <w:color w:val="FFFFFF"/>
                      <w:sz w:val="41"/>
                    </w:rPr>
                    <w:t>🖑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68" w:after="0"/>
        <w:ind w:left="0" w:right="1678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>b) Complete the following table by writing the access control of directories or</w:t>
      </w:r>
    </w:p>
    <w:p>
      <w:pPr>
        <w:autoSpaceDN w:val="0"/>
        <w:autoSpaceDE w:val="0"/>
        <w:widowControl/>
        <w:spacing w:line="240" w:lineRule="auto" w:before="96" w:after="50"/>
        <w:ind w:left="0" w:right="1678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files that were produced. Given is the access control for directory called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14.0" w:type="dxa"/>
      </w:tblPr>
      <w:tblGrid>
        <w:gridCol w:w="3060"/>
        <w:gridCol w:w="3060"/>
        <w:gridCol w:w="3060"/>
        <w:gridCol w:w="3060"/>
      </w:tblGrid>
      <w:tr>
        <w:trPr>
          <w:trHeight w:hRule="exact" w:val="782"/>
        </w:trPr>
        <w:tc>
          <w:tcPr>
            <w:tcW w:type="dxa" w:w="4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80" w:after="0"/>
              <w:ind w:left="1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book.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398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[2 marks] </w:t>
            </w:r>
          </w:p>
        </w:tc>
        <w:tc>
          <w:tcPr>
            <w:tcW w:type="dxa" w:w="462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0"/>
        </w:trPr>
        <w:tc>
          <w:tcPr>
            <w:tcW w:type="dxa" w:w="4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1310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Directory/File </w:t>
            </w:r>
          </w:p>
        </w:tc>
        <w:tc>
          <w:tcPr>
            <w:tcW w:type="dxa" w:w="9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2" w:after="0"/>
              <w:ind w:left="0" w:right="0" w:firstLine="0"/>
              <w:jc w:val="center"/>
            </w:pPr>
            <w:r>
              <w:rPr>
                <w:w w:val="98.57143220447358"/>
                <w:rFonts w:ascii="IBM Plex Sans Condensed" w:hAnsi="IBM Plex Sans Condensed" w:eastAsia="IBM Plex Sans Condensed"/>
                <w:b w:val="0"/>
                <w:i w:val="0"/>
                <w:color w:val="000000"/>
                <w:sz w:val="21"/>
              </w:rPr>
              <w:t>drwxr-xr-x</w:t>
            </w:r>
          </w:p>
        </w:tc>
        <w:tc>
          <w:tcPr>
            <w:tcW w:type="dxa" w:w="2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30" w:right="0" w:firstLine="0"/>
              <w:jc w:val="lef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Access Control </w:t>
            </w:r>
          </w:p>
        </w:tc>
        <w:tc>
          <w:tcPr>
            <w:tcW w:type="dxa" w:w="46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62"/>
            </w:tblGrid>
            <w:tr>
              <w:trPr>
                <w:trHeight w:hRule="exact" w:val="532"/>
              </w:trPr>
              <w:tc>
                <w:tcPr>
                  <w:tcW w:type="dxa" w:w="46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24" w:after="0"/>
                    <w:ind w:left="0" w:right="12" w:firstLine="0"/>
                    <w:jc w:val="right"/>
                  </w:pPr>
                  <w:r>
                    <w:rPr>
                      <w:rFonts w:ascii="Arimo" w:hAnsi="Arimo" w:eastAsia="Arimo"/>
                      <w:b w:val="0"/>
                      <w:i w:val="0"/>
                      <w:color w:val="FFFFFF"/>
                      <w:sz w:val="41"/>
                    </w:rPr>
                    <w:t>🖑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80"/>
        </w:trPr>
        <w:tc>
          <w:tcPr>
            <w:tcW w:type="dxa" w:w="4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62" w:after="0"/>
              <w:ind w:left="212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>books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263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72" w:after="0"/>
              <w:ind w:left="52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drwxrwxr-x </w:t>
            </w:r>
          </w:p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4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66" w:after="0"/>
              <w:ind w:left="212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>subjects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4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06" w:after="0"/>
              <w:ind w:left="212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>Best_of_software_engineering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36" w:right="0" w:firstLine="0"/>
              <w:jc w:val="left"/>
            </w:pPr>
            <w:r>
              <w:rPr>
                <w:w w:val="98.57143220447358"/>
                <w:rFonts w:ascii="IBM Plex Sans Condensed" w:hAnsi="IBM Plex Sans Condensed" w:eastAsia="IBM Plex Sans Condensed"/>
                <w:b w:val="0"/>
                <w:i w:val="0"/>
                <w:color w:val="000000"/>
                <w:sz w:val="21"/>
              </w:rPr>
              <w:t>-rw-r--r--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4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26" w:after="0"/>
              <w:ind w:left="212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>FCS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0" w:right="0" w:firstLine="0"/>
              <w:jc w:val="center"/>
            </w:pPr>
            <w:r>
              <w:rPr>
                <w:w w:val="98.57143220447358"/>
                <w:rFonts w:ascii="IBM Plex Sans Condensed" w:hAnsi="IBM Plex Sans Condensed" w:eastAsia="IBM Plex Sans Condensed"/>
                <w:b w:val="0"/>
                <w:i w:val="0"/>
                <w:color w:val="000000"/>
                <w:sz w:val="21"/>
              </w:rPr>
              <w:t>drwxr-xr-x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4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22" w:after="0"/>
              <w:ind w:left="212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project_manager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0" w:right="0" w:firstLine="0"/>
              <w:jc w:val="center"/>
            </w:pPr>
            <w:r>
              <w:rPr>
                <w:w w:val="98.57143220447358"/>
                <w:rFonts w:ascii="IBM Plex Sans Condensed" w:hAnsi="IBM Plex Sans Condensed" w:eastAsia="IBM Plex Sans Condensed"/>
                <w:b w:val="0"/>
                <w:i w:val="0"/>
                <w:color w:val="000000"/>
                <w:sz w:val="21"/>
              </w:rPr>
              <w:t xml:space="preserve">-rw-r--r-- </w:t>
            </w:r>
          </w:p>
        </w:tc>
        <w:tc>
          <w:tcPr>
            <w:tcW w:type="dxa" w:w="3060"/>
            <w:vMerge/>
            <w:tcBorders/>
          </w:tcPr>
          <w:p/>
        </w:tc>
        <w:tc>
          <w:tcPr>
            <w:tcW w:type="dxa" w:w="30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648" w:after="0"/>
        <w:ind w:left="2884" w:right="0" w:firstLine="0"/>
        <w:jc w:val="lef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c) Write another bash script (called myname2c.sh) that will change the access </w:t>
      </w:r>
    </w:p>
    <w:p>
      <w:pPr>
        <w:autoSpaceDN w:val="0"/>
        <w:autoSpaceDE w:val="0"/>
        <w:widowControl/>
        <w:spacing w:line="240" w:lineRule="auto" w:before="106" w:after="0"/>
        <w:ind w:left="0" w:right="2712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control of the directories and files based on the following information: </w:t>
      </w:r>
    </w:p>
    <w:p>
      <w:pPr>
        <w:autoSpaceDN w:val="0"/>
        <w:autoSpaceDE w:val="0"/>
        <w:widowControl/>
        <w:spacing w:line="240" w:lineRule="auto" w:before="104" w:after="0"/>
        <w:ind w:left="0" w:right="1884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[4 marks] </w:t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2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1764030</wp:posOffset>
            </wp:positionH>
            <wp:positionV relativeFrom="page">
              <wp:posOffset>1031240</wp:posOffset>
            </wp:positionV>
            <wp:extent cx="5323840" cy="3715266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7152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1979930</wp:posOffset>
            </wp:positionH>
            <wp:positionV relativeFrom="page">
              <wp:posOffset>5506720</wp:posOffset>
            </wp:positionV>
            <wp:extent cx="4724400" cy="1380744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80744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78.0" w:type="dxa"/>
      </w:tblPr>
      <w:tblGrid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  <w:gridCol w:w="1224"/>
      </w:tblGrid>
      <w:tr>
        <w:trPr>
          <w:trHeight w:hRule="exact" w:val="396"/>
        </w:trPr>
        <w:tc>
          <w:tcPr>
            <w:tcW w:type="dxa" w:w="416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2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Directory/File </w:t>
            </w:r>
          </w:p>
        </w:tc>
        <w:tc>
          <w:tcPr>
            <w:tcW w:type="dxa" w:w="2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08" w:after="0"/>
              <w:ind w:left="0" w:right="2" w:firstLine="0"/>
              <w:jc w:val="right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6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4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Owner </w:t>
            </w:r>
          </w:p>
        </w:tc>
        <w:tc>
          <w:tcPr>
            <w:tcW w:type="dxa" w:w="3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08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08" w:after="0"/>
              <w:ind w:left="0" w:right="48" w:firstLine="0"/>
              <w:jc w:val="right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Users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2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x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808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4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Public</w:t>
            </w:r>
          </w:p>
        </w:tc>
        <w:tc>
          <w:tcPr>
            <w:tcW w:type="dxa" w:w="74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4" w:after="0"/>
              <w:ind w:left="78" w:right="0" w:firstLine="0"/>
              <w:jc w:val="lef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x</w:t>
            </w:r>
          </w:p>
        </w:tc>
      </w:tr>
      <w:tr>
        <w:trPr>
          <w:trHeight w:hRule="exact" w:val="360"/>
        </w:trPr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Group</w:t>
            </w:r>
          </w:p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416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156" w:after="0"/>
              <w:ind w:left="2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>subjects</w:t>
            </w:r>
          </w:p>
        </w:tc>
        <w:tc>
          <w:tcPr>
            <w:tcW w:type="dxa" w:w="1224"/>
            <w:vMerge/>
            <w:tcBorders/>
          </w:tcPr>
          <w:p/>
        </w:tc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2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x</w:t>
            </w:r>
          </w:p>
        </w:tc>
        <w:tc>
          <w:tcPr>
            <w:tcW w:type="dxa" w:w="1224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1224"/>
            <w:vMerge/>
            <w:tcBorders/>
          </w:tcPr>
          <w:p/>
        </w:tc>
        <w:tc>
          <w:tcPr>
            <w:tcW w:type="dxa" w:w="2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2" w:after="0"/>
              <w:ind w:left="0" w:right="2" w:firstLine="0"/>
              <w:jc w:val="right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6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3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2" w:after="0"/>
              <w:ind w:left="12" w:right="0" w:firstLine="0"/>
              <w:jc w:val="left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0" w:right="70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x</w:t>
            </w:r>
          </w:p>
        </w:tc>
        <w:tc>
          <w:tcPr>
            <w:tcW w:type="dxa" w:w="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6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x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0" w:right="32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74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56" w:right="0" w:firstLine="0"/>
              <w:jc w:val="lef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</w:tr>
      <w:tr>
        <w:trPr>
          <w:trHeight w:hRule="exact" w:val="298"/>
        </w:trPr>
        <w:tc>
          <w:tcPr>
            <w:tcW w:type="dxa" w:w="416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50" w:after="0"/>
              <w:ind w:left="2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Best_of_software_engineering </w:t>
            </w:r>
          </w:p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1224"/>
            <w:vMerge/>
            <w:tcBorders/>
          </w:tcPr>
          <w:p/>
        </w:tc>
        <w:tc>
          <w:tcPr>
            <w:tcW w:type="dxa" w:w="2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2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6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2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3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x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70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>x</w:t>
            </w:r>
          </w:p>
        </w:tc>
        <w:tc>
          <w:tcPr>
            <w:tcW w:type="dxa" w:w="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8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6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74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6" w:after="0"/>
              <w:ind w:left="52" w:right="0" w:firstLine="0"/>
              <w:jc w:val="left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</w:tr>
      <w:tr>
        <w:trPr>
          <w:trHeight w:hRule="exact" w:val="308"/>
        </w:trPr>
        <w:tc>
          <w:tcPr>
            <w:tcW w:type="dxa" w:w="416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64" w:after="0"/>
              <w:ind w:left="2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FCS </w:t>
            </w:r>
          </w:p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1224"/>
            <w:vMerge/>
            <w:tcBorders/>
          </w:tcPr>
          <w:p/>
        </w:tc>
        <w:tc>
          <w:tcPr>
            <w:tcW w:type="dxa" w:w="2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4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6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3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22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6" w:after="0"/>
              <w:ind w:left="0" w:right="0" w:firstLine="0"/>
              <w:jc w:val="center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8" w:after="0"/>
              <w:ind w:left="36" w:right="0" w:firstLine="0"/>
              <w:jc w:val="left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32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x </w:t>
            </w:r>
          </w:p>
        </w:tc>
        <w:tc>
          <w:tcPr>
            <w:tcW w:type="dxa" w:w="74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6" w:after="0"/>
              <w:ind w:left="22" w:right="0" w:firstLine="0"/>
              <w:jc w:val="left"/>
            </w:pPr>
            <w:r>
              <w:rPr>
                <w:w w:val="97.89130169412364"/>
                <w:rFonts w:ascii="Noto Sans CJK SC Regular" w:hAnsi="Noto Sans CJK SC Regular" w:eastAsia="Noto Sans CJK SC Regular"/>
                <w:b w:val="0"/>
                <w:i w:val="0"/>
                <w:color w:val="000000"/>
                <w:sz w:val="23"/>
              </w:rPr>
              <w:t>✓</w:t>
            </w:r>
          </w:p>
        </w:tc>
      </w:tr>
      <w:tr>
        <w:trPr>
          <w:trHeight w:hRule="exact" w:val="394"/>
        </w:trPr>
        <w:tc>
          <w:tcPr>
            <w:tcW w:type="dxa" w:w="41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58" w:after="0"/>
              <w:ind w:left="2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project_manager </w:t>
            </w:r>
          </w:p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  <w:tc>
          <w:tcPr>
            <w:tcW w:type="dxa" w:w="122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78.0" w:type="dxa"/>
      </w:tblPr>
      <w:tblGrid>
        <w:gridCol w:w="12240"/>
      </w:tblGrid>
      <w:tr>
        <w:trPr>
          <w:trHeight w:hRule="exact" w:val="744"/>
        </w:trPr>
        <w:tc>
          <w:tcPr>
            <w:tcW w:type="dxa" w:w="83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108" w:firstLine="0"/>
              <w:jc w:val="right"/>
            </w:pPr>
            <w:r>
              <w:rPr>
                <w:rFonts w:ascii="Arimo" w:hAnsi="Arimo" w:eastAsia="Arimo"/>
                <w:b w:val="0"/>
                <w:i w:val="0"/>
                <w:color w:val="FFFFFF"/>
                <w:sz w:val="41"/>
              </w:rPr>
              <w:t>🖑</w:t>
            </w:r>
          </w:p>
        </w:tc>
      </w:tr>
    </w:tbl>
    <w:p>
      <w:pPr>
        <w:autoSpaceDN w:val="0"/>
        <w:autoSpaceDE w:val="0"/>
        <w:widowControl/>
        <w:spacing w:line="240" w:lineRule="auto" w:before="96" w:after="46"/>
        <w:ind w:left="2884" w:right="0" w:firstLine="0"/>
        <w:jc w:val="lef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d) Complete the following table by writing the access control for each directory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18.0" w:type="dxa"/>
      </w:tblPr>
      <w:tblGrid>
        <w:gridCol w:w="4080"/>
        <w:gridCol w:w="4080"/>
        <w:gridCol w:w="4080"/>
      </w:tblGrid>
      <w:tr>
        <w:trPr>
          <w:trHeight w:hRule="exact" w:val="760"/>
        </w:trPr>
        <w:tc>
          <w:tcPr>
            <w:tcW w:type="dxa" w:w="566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106" w:right="0" w:firstLine="0"/>
              <w:jc w:val="lef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or file after executing the bash script in question 2(c)). </w:t>
            </w:r>
          </w:p>
        </w:tc>
        <w:tc>
          <w:tcPr>
            <w:tcW w:type="dxa" w:w="17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228" w:firstLine="0"/>
              <w:jc w:val="right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[2 marks] </w:t>
            </w:r>
          </w:p>
        </w:tc>
      </w:tr>
      <w:tr>
        <w:trPr>
          <w:trHeight w:hRule="exact" w:val="428"/>
        </w:trPr>
        <w:tc>
          <w:tcPr>
            <w:tcW w:type="dxa" w:w="406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062"/>
            </w:tblGrid>
            <w:tr>
              <w:trPr>
                <w:trHeight w:hRule="exact" w:val="380"/>
              </w:trPr>
              <w:tc>
                <w:tcPr>
                  <w:tcW w:type="dxa" w:w="340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82" w:after="0"/>
                    <w:ind w:left="0" w:right="646" w:firstLine="0"/>
                    <w:jc w:val="right"/>
                  </w:pPr>
                  <w:r>
                    <w:rPr>
                      <w:w w:val="97.89130169412364"/>
                      <w:rFonts w:ascii="IBM Plex Sans Condensed" w:hAnsi="IBM Plex Sans Condensed" w:eastAsia="IBM Plex Sans Condensed"/>
                      <w:b w:val="0"/>
                      <w:i w:val="0"/>
                      <w:color w:val="000000"/>
                      <w:sz w:val="23"/>
                    </w:rPr>
                    <w:t xml:space="preserve">Directory/File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38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0" w:firstLine="0"/>
              <w:jc w:val="center"/>
            </w:pPr>
            <w:r>
              <w:rPr>
                <w:w w:val="97.89130169412364"/>
                <w:rFonts w:ascii="IBM Plex Sans Condensed" w:hAnsi="IBM Plex Sans Condensed" w:eastAsia="IBM Plex Sans Condensed"/>
                <w:b w:val="0"/>
                <w:i w:val="0"/>
                <w:color w:val="000000"/>
                <w:sz w:val="23"/>
              </w:rPr>
              <w:t xml:space="preserve">Access Control </w:t>
            </w:r>
          </w:p>
        </w:tc>
      </w:tr>
      <w:tr>
        <w:trPr>
          <w:trHeight w:hRule="exact" w:val="400"/>
        </w:trPr>
        <w:tc>
          <w:tcPr>
            <w:tcW w:type="dxa" w:w="4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82" w:after="0"/>
              <w:ind w:left="2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>subjects</w:t>
            </w:r>
          </w:p>
        </w:tc>
        <w:tc>
          <w:tcPr>
            <w:tcW w:type="dxa" w:w="338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42" w:right="0" w:firstLine="0"/>
              <w:jc w:val="left"/>
            </w:pPr>
            <w:r>
              <w:rPr>
                <w:w w:val="98.57143220447358"/>
                <w:rFonts w:ascii="IBM Plex Sans Condensed" w:hAnsi="IBM Plex Sans Condensed" w:eastAsia="IBM Plex Sans Condensed"/>
                <w:b w:val="0"/>
                <w:i w:val="0"/>
                <w:color w:val="000000"/>
                <w:sz w:val="21"/>
              </w:rPr>
              <w:t>drwx-----x</w:t>
            </w:r>
          </w:p>
        </w:tc>
      </w:tr>
      <w:tr>
        <w:trPr>
          <w:trHeight w:hRule="exact" w:val="380"/>
        </w:trPr>
        <w:tc>
          <w:tcPr>
            <w:tcW w:type="dxa" w:w="4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72" w:after="0"/>
              <w:ind w:left="2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>Best_of_software_engineering</w:t>
            </w:r>
          </w:p>
        </w:tc>
        <w:tc>
          <w:tcPr>
            <w:tcW w:type="dxa" w:w="338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42" w:right="0" w:firstLine="0"/>
              <w:jc w:val="left"/>
            </w:pPr>
            <w:r>
              <w:rPr>
                <w:w w:val="98.57143220447358"/>
                <w:rFonts w:ascii="IBM Plex Sans Condensed" w:hAnsi="IBM Plex Sans Condensed" w:eastAsia="IBM Plex Sans Condensed"/>
                <w:b w:val="0"/>
                <w:i w:val="0"/>
                <w:color w:val="000000"/>
                <w:sz w:val="21"/>
              </w:rPr>
              <w:t>-r-x-----x</w:t>
            </w:r>
          </w:p>
        </w:tc>
      </w:tr>
      <w:tr>
        <w:trPr>
          <w:trHeight w:hRule="exact" w:val="400"/>
        </w:trPr>
        <w:tc>
          <w:tcPr>
            <w:tcW w:type="dxa" w:w="4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82" w:after="0"/>
              <w:ind w:left="2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>FCS</w:t>
            </w:r>
          </w:p>
        </w:tc>
        <w:tc>
          <w:tcPr>
            <w:tcW w:type="dxa" w:w="338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42" w:right="0" w:firstLine="0"/>
              <w:jc w:val="left"/>
            </w:pPr>
            <w:r>
              <w:rPr>
                <w:w w:val="98.57143220447358"/>
                <w:rFonts w:ascii="IBM Plex Sans Condensed" w:hAnsi="IBM Plex Sans Condensed" w:eastAsia="IBM Plex Sans Condensed"/>
                <w:b w:val="0"/>
                <w:i w:val="0"/>
                <w:color w:val="000000"/>
                <w:sz w:val="21"/>
              </w:rPr>
              <w:t xml:space="preserve">drwx--x--x </w:t>
            </w:r>
          </w:p>
        </w:tc>
      </w:tr>
      <w:tr>
        <w:trPr>
          <w:trHeight w:hRule="exact" w:val="570"/>
        </w:trPr>
        <w:tc>
          <w:tcPr>
            <w:tcW w:type="dxa" w:w="4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72" w:after="0"/>
              <w:ind w:left="210" w:right="0" w:firstLine="0"/>
              <w:jc w:val="left"/>
            </w:pPr>
            <w:r>
              <w:rPr>
                <w:w w:val="97.89130169412364"/>
                <w:rFonts w:ascii="Montserrat" w:hAnsi="Montserrat" w:eastAsia="Montserrat"/>
                <w:b w:val="0"/>
                <w:i w:val="0"/>
                <w:color w:val="000000"/>
                <w:sz w:val="23"/>
              </w:rPr>
              <w:t xml:space="preserve">project_manager </w:t>
            </w:r>
          </w:p>
        </w:tc>
        <w:tc>
          <w:tcPr>
            <w:tcW w:type="dxa" w:w="338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48" w:right="0" w:firstLine="0"/>
              <w:jc w:val="left"/>
            </w:pPr>
            <w:r>
              <w:rPr>
                <w:w w:val="98.57143220447358"/>
                <w:rFonts w:ascii="IBM Plex Sans Condensed" w:hAnsi="IBM Plex Sans Condensed" w:eastAsia="IBM Plex Sans Condensed"/>
                <w:b w:val="0"/>
                <w:i w:val="0"/>
                <w:color w:val="000000"/>
                <w:sz w:val="21"/>
              </w:rPr>
              <w:t xml:space="preserve">------x--x </w:t>
            </w:r>
          </w:p>
        </w:tc>
      </w:tr>
    </w:tbl>
    <w:p>
      <w:pPr>
        <w:autoSpaceDN w:val="0"/>
        <w:autoSpaceDE w:val="0"/>
        <w:widowControl/>
        <w:spacing w:line="240" w:lineRule="auto" w:before="2336" w:after="0"/>
        <w:ind w:left="0" w:right="5158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End of Lab 3 </w:t>
      </w:r>
    </w:p>
    <w:p>
      <w:pPr>
        <w:autoSpaceDN w:val="0"/>
        <w:autoSpaceDE w:val="0"/>
        <w:widowControl/>
        <w:spacing w:line="240" w:lineRule="auto" w:before="484" w:after="0"/>
        <w:ind w:left="0" w:right="4196" w:firstLine="0"/>
        <w:jc w:val="right"/>
      </w:pPr>
      <w:r>
        <w:rPr>
          <w:w w:val="97.89130169412364"/>
          <w:rFonts w:ascii="IBM Plex Sans Condensed" w:hAnsi="IBM Plex Sans Condensed" w:eastAsia="IBM Plex Sans Condensed"/>
          <w:b w:val="0"/>
          <w:i w:val="0"/>
          <w:color w:val="000000"/>
          <w:sz w:val="23"/>
        </w:rPr>
        <w:t xml:space="preserve">*** All the Best for Final Exam *** </w:t>
      </w:r>
    </w:p>
    <w:sectPr w:rsidR="00FC693F" w:rsidRPr="0006063C" w:rsidSect="00034616">
      <w:pgSz w:w="12240" w:h="158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